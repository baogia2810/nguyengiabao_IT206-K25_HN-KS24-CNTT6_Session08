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539" w:rsidRPr="00AF1849" w:rsidRDefault="00AF1849">
      <w:pPr>
        <w:pStyle w:val="Heading3"/>
        <w:rPr>
          <w:sz w:val="28"/>
          <w:szCs w:val="28"/>
        </w:rPr>
      </w:pPr>
      <w:r w:rsidRPr="00AF1849">
        <w:rPr>
          <w:sz w:val="28"/>
          <w:szCs w:val="28"/>
          <w:lang w:val="vi-VN"/>
        </w:rPr>
        <w:t>Prompt</w:t>
      </w:r>
      <w:r>
        <w:rPr>
          <w:sz w:val="28"/>
          <w:szCs w:val="28"/>
        </w:rPr>
        <w:br/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Viết chương trình bằng ngôn ngữ C để quản lý danh sách sinh viên.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br/>
        <w:t xml:space="preserve">Định nghĩa cấu trúc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Student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gồm các trường: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id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,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name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,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age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,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gpa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.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br/>
        <w:t xml:space="preserve">Trong hàm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main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, em hãy khởi tạo sẵn 3 sinh viên mẫu và dùng </w:t>
      </w:r>
      <w:r w:rsidRPr="00AF1849">
        <w:rPr>
          <w:rStyle w:val="HTMLCode"/>
          <w:rFonts w:ascii="Times New Roman" w:eastAsiaTheme="majorEastAsia" w:hAnsi="Times New Roman" w:cs="Times New Roman"/>
          <w:b w:val="0"/>
          <w:color w:val="0D0D0D" w:themeColor="text1" w:themeTint="F2"/>
          <w:sz w:val="28"/>
          <w:szCs w:val="28"/>
        </w:rPr>
        <w:t>printf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để in ra danh sách này theo dạng bảng có đường kẻ phân tách từng cột</w:t>
      </w:r>
      <w:r w:rsidRPr="00AF1849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br/>
      </w:r>
      <w:r>
        <w:t>Mã ngu</w:t>
      </w:r>
      <w:r>
        <w:t>ồ</w:t>
      </w:r>
      <w:r>
        <w:t>n (student.c)</w:t>
      </w:r>
    </w:p>
    <w:p w:rsidR="009E4539" w:rsidRDefault="00AF1849">
      <w:bookmarkStart w:id="0" w:name="_GoBack"/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</w:t>
      </w:r>
      <w:r>
        <w:rPr>
          <w:rFonts w:ascii="Courier New" w:hAnsi="Courier New"/>
          <w:sz w:val="18"/>
        </w:rPr>
        <w:t>include &lt;string.h&gt;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typedef struct {</w:t>
      </w:r>
      <w:r>
        <w:rPr>
          <w:rFonts w:ascii="Courier New" w:hAnsi="Courier New"/>
          <w:sz w:val="18"/>
        </w:rPr>
        <w:br/>
        <w:t xml:space="preserve">    int id;</w:t>
      </w:r>
      <w:r>
        <w:rPr>
          <w:rFonts w:ascii="Courier New" w:hAnsi="Courier New"/>
          <w:sz w:val="18"/>
        </w:rPr>
        <w:br/>
        <w:t xml:space="preserve">    char name[50];</w:t>
      </w:r>
      <w:r>
        <w:rPr>
          <w:rFonts w:ascii="Courier New" w:hAnsi="Courier New"/>
          <w:sz w:val="18"/>
        </w:rPr>
        <w:br/>
        <w:t xml:space="preserve">    int age;</w:t>
      </w:r>
      <w:r>
        <w:rPr>
          <w:rFonts w:ascii="Courier New" w:hAnsi="Courier New"/>
          <w:sz w:val="18"/>
        </w:rPr>
        <w:br/>
        <w:t xml:space="preserve">    float gpa;</w:t>
      </w:r>
      <w:r>
        <w:rPr>
          <w:rFonts w:ascii="Courier New" w:hAnsi="Courier New"/>
          <w:sz w:val="18"/>
        </w:rPr>
        <w:br/>
        <w:t>} Student;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main(void) {</w:t>
      </w:r>
      <w:r>
        <w:rPr>
          <w:rFonts w:ascii="Courier New" w:hAnsi="Courier New"/>
          <w:sz w:val="18"/>
        </w:rPr>
        <w:br/>
        <w:t xml:space="preserve">    Student students[3] = {</w:t>
      </w:r>
      <w:r>
        <w:rPr>
          <w:rFonts w:ascii="Courier New" w:hAnsi="Courier New"/>
          <w:sz w:val="18"/>
        </w:rPr>
        <w:br/>
        <w:t xml:space="preserve">        {1, "Nguyen Van A", 20, 3.50f},</w:t>
      </w:r>
      <w:r>
        <w:rPr>
          <w:rFonts w:ascii="Courier New" w:hAnsi="Courier New"/>
          <w:sz w:val="18"/>
        </w:rPr>
        <w:br/>
        <w:t xml:space="preserve">        {2, "Tran Thi B", 21, 3.75f},</w:t>
      </w:r>
      <w:r>
        <w:rPr>
          <w:rFonts w:ascii="Courier New" w:hAnsi="Courier New"/>
          <w:sz w:val="18"/>
        </w:rPr>
        <w:br/>
        <w:t xml:space="preserve">        {3, "Le Van C", 1</w:t>
      </w:r>
      <w:r>
        <w:rPr>
          <w:rFonts w:ascii="Courier New" w:hAnsi="Courier New"/>
          <w:sz w:val="18"/>
        </w:rPr>
        <w:t>9, 3.20f}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printf("+----+----------------------+-----+------+\n");</w:t>
      </w:r>
      <w:r>
        <w:rPr>
          <w:rFonts w:ascii="Courier New" w:hAnsi="Courier New"/>
          <w:sz w:val="18"/>
        </w:rPr>
        <w:br/>
        <w:t xml:space="preserve">    printf("| ID | Name                 | Age | GPA  |\n");</w:t>
      </w:r>
      <w:r>
        <w:rPr>
          <w:rFonts w:ascii="Courier New" w:hAnsi="Courier New"/>
          <w:sz w:val="18"/>
        </w:rPr>
        <w:br/>
        <w:t xml:space="preserve">    printf("+----+----------------------+-----+------+\n");</w:t>
      </w:r>
      <w:r>
        <w:rPr>
          <w:rFonts w:ascii="Courier New" w:hAnsi="Courier New"/>
          <w:sz w:val="18"/>
        </w:rPr>
        <w:br/>
        <w:t xml:space="preserve">    for (int i = 0; i &lt; 3; ++i) {</w:t>
      </w:r>
      <w:r>
        <w:rPr>
          <w:rFonts w:ascii="Courier New" w:hAnsi="Courier New"/>
          <w:sz w:val="18"/>
        </w:rPr>
        <w:br/>
        <w:t xml:space="preserve">        printf("| %-2d |</w:t>
      </w:r>
      <w:r>
        <w:rPr>
          <w:rFonts w:ascii="Courier New" w:hAnsi="Courier New"/>
          <w:sz w:val="18"/>
        </w:rPr>
        <w:t xml:space="preserve"> %-20s | %-3d | %-4.2f |\n",</w:t>
      </w:r>
      <w:r>
        <w:rPr>
          <w:rFonts w:ascii="Courier New" w:hAnsi="Courier New"/>
          <w:sz w:val="18"/>
        </w:rPr>
        <w:br/>
        <w:t xml:space="preserve">               students[i].id, students[i].name, students[i].age, students[i].gpa);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printf("+----+----------------------+-----+------+\n");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bookmarkEnd w:id="0"/>
    <w:p w:rsidR="009E4539" w:rsidRDefault="00AF1849">
      <w:pPr>
        <w:pStyle w:val="Heading3"/>
      </w:pPr>
      <w:r>
        <w:t>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chương trình (stdout)</w:t>
      </w:r>
    </w:p>
    <w:p w:rsidR="009E4539" w:rsidRDefault="00AF1849">
      <w:r>
        <w:rPr>
          <w:rFonts w:ascii="Courier New" w:hAnsi="Courier New"/>
          <w:sz w:val="20"/>
        </w:rPr>
        <w:t>+----+--------------------</w:t>
      </w:r>
      <w:r>
        <w:rPr>
          <w:rFonts w:ascii="Courier New" w:hAnsi="Courier New"/>
          <w:sz w:val="20"/>
        </w:rPr>
        <w:t>--+-----+------+</w:t>
      </w:r>
      <w:r>
        <w:rPr>
          <w:rFonts w:ascii="Courier New" w:hAnsi="Courier New"/>
          <w:sz w:val="20"/>
        </w:rPr>
        <w:br/>
        <w:t>| ID | Name                 | Age | GPA  |</w:t>
      </w:r>
      <w:r>
        <w:rPr>
          <w:rFonts w:ascii="Courier New" w:hAnsi="Courier New"/>
          <w:sz w:val="20"/>
        </w:rPr>
        <w:br/>
        <w:t>+----+----------------------+-----+------+</w:t>
      </w:r>
      <w:r>
        <w:rPr>
          <w:rFonts w:ascii="Courier New" w:hAnsi="Courier New"/>
          <w:sz w:val="20"/>
        </w:rPr>
        <w:br/>
        <w:t>| 1  | Nguyen Van A         | 20  | 3.50 |</w:t>
      </w:r>
      <w:r>
        <w:rPr>
          <w:rFonts w:ascii="Courier New" w:hAnsi="Courier New"/>
          <w:sz w:val="20"/>
        </w:rPr>
        <w:br/>
        <w:t>| 2  | Tran Thi B           | 21  | 3.75 |</w:t>
      </w:r>
      <w:r>
        <w:rPr>
          <w:rFonts w:ascii="Courier New" w:hAnsi="Courier New"/>
          <w:sz w:val="20"/>
        </w:rPr>
        <w:br/>
        <w:t>| 3  | Le Van C             | 19  | 3.20 |</w:t>
      </w:r>
      <w:r>
        <w:rPr>
          <w:rFonts w:ascii="Courier New" w:hAnsi="Courier New"/>
          <w:sz w:val="20"/>
        </w:rPr>
        <w:br/>
        <w:t>+----+------------------</w:t>
      </w:r>
      <w:r>
        <w:rPr>
          <w:rFonts w:ascii="Courier New" w:hAnsi="Courier New"/>
          <w:sz w:val="20"/>
        </w:rPr>
        <w:t>----+-----+------+</w:t>
      </w:r>
      <w:r>
        <w:rPr>
          <w:rFonts w:ascii="Courier New" w:hAnsi="Courier New"/>
          <w:sz w:val="20"/>
        </w:rPr>
        <w:br/>
      </w:r>
    </w:p>
    <w:sectPr w:rsidR="009E4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4539"/>
    <w:rsid w:val="00AA1D8D"/>
    <w:rsid w:val="00AF18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3E101"/>
  <w14:defaultImageDpi w14:val="300"/>
  <w15:docId w15:val="{F6D20E10-881B-4435-B9DE-38450557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F18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398ECC-0DB1-471D-91DE-FE2E32E7E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Prompt Viết chương trình bằng ngôn ngữ C để quản lý danh sách sinh viên. Định ng</vt:lpstr>
      <vt:lpstr>        Kết quả chạy chương trình (stdout)</vt:lpstr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FPT</cp:lastModifiedBy>
  <cp:revision>2</cp:revision>
  <dcterms:created xsi:type="dcterms:W3CDTF">2025-11-05T02:42:00Z</dcterms:created>
  <dcterms:modified xsi:type="dcterms:W3CDTF">2025-11-05T02:42:00Z</dcterms:modified>
  <cp:category/>
</cp:coreProperties>
</file>