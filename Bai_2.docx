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DC2" w:rsidRDefault="003F01CD">
      <w:pPr>
        <w:pStyle w:val="Heading1"/>
      </w:pPr>
      <w:bookmarkStart w:id="0" w:name="_GoBack"/>
      <w:bookmarkEnd w:id="0"/>
      <w:r>
        <w:t>Prompt s</w:t>
      </w:r>
      <w:r>
        <w:t>ử</w:t>
      </w:r>
      <w:r>
        <w:t xml:space="preserve"> d</w:t>
      </w:r>
      <w:r>
        <w:t>ụ</w:t>
      </w:r>
      <w:r>
        <w:t>ng</w:t>
      </w:r>
    </w:p>
    <w:p w:rsidR="003F6DC2" w:rsidRDefault="003F01CD">
      <w:r>
        <w:t>Hãy vi</w:t>
      </w:r>
      <w:r>
        <w:t>ế</w:t>
      </w:r>
      <w:r>
        <w:t>t chương trình C nh</w:t>
      </w:r>
      <w:r>
        <w:t>ậ</w:t>
      </w:r>
      <w:r>
        <w:t>p thông tin t</w:t>
      </w:r>
      <w:r>
        <w:t>ố</w:t>
      </w:r>
      <w:r>
        <w:t>i đa 5 sinh viên t</w:t>
      </w:r>
      <w:r>
        <w:t>ừ</w:t>
      </w:r>
      <w:r>
        <w:t xml:space="preserve"> bàn phím và in ra màn hình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ng.</w:t>
      </w:r>
      <w:r>
        <w:br/>
        <w:t>M</w:t>
      </w:r>
      <w:r>
        <w:t>ỗ</w:t>
      </w:r>
      <w:r>
        <w:t>i sinh viên g</w:t>
      </w:r>
      <w:r>
        <w:t>ồ</w:t>
      </w:r>
      <w:r>
        <w:t>m 4 thông tin: ID, Tên, Tu</w:t>
      </w:r>
      <w:r>
        <w:t>ổ</w:t>
      </w:r>
      <w:r>
        <w:t>i, và GPA. Khi ngư</w:t>
      </w:r>
      <w:r>
        <w:t>ờ</w:t>
      </w:r>
      <w:r>
        <w:t>i dùng nh</w:t>
      </w:r>
      <w:r>
        <w:t>ậ</w:t>
      </w:r>
      <w:r>
        <w:t>p xong, chương trình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danh sách v</w:t>
      </w:r>
      <w:r>
        <w:t>ớ</w:t>
      </w:r>
      <w:r>
        <w:t>i các c</w:t>
      </w:r>
      <w:r>
        <w:t>ộ</w:t>
      </w:r>
      <w:r>
        <w:t xml:space="preserve">t căn </w:t>
      </w:r>
      <w:r>
        <w:t>ch</w:t>
      </w:r>
      <w:r>
        <w:t>ỉ</w:t>
      </w:r>
      <w:r>
        <w:t>nh th</w:t>
      </w:r>
      <w:r>
        <w:t>ẳ</w:t>
      </w:r>
      <w:r>
        <w:t>ng hàng.</w:t>
      </w:r>
      <w:r>
        <w:br/>
      </w:r>
      <w:r>
        <w:br/>
        <w:t>Ví d</w:t>
      </w:r>
      <w:r>
        <w:t>ụ</w:t>
      </w:r>
      <w:r>
        <w:t>:</w:t>
      </w:r>
      <w:r>
        <w:br/>
        <w:t>Input:</w:t>
      </w:r>
      <w:r>
        <w:br/>
        <w:t>1 An 20 8.0</w:t>
      </w:r>
      <w:r>
        <w:br/>
        <w:t>2 Bình 21 7.5</w:t>
      </w:r>
      <w:r>
        <w:br/>
      </w:r>
      <w:r>
        <w:br/>
        <w:t>Output:</w:t>
      </w:r>
      <w:r>
        <w:br/>
        <w:t>ID   Name   Age   GPA</w:t>
      </w:r>
      <w:r>
        <w:br/>
        <w:t>1    An     20    8.0</w:t>
      </w:r>
      <w:r>
        <w:br/>
        <w:t>2    Bình   21    7.5</w:t>
      </w:r>
    </w:p>
    <w:sectPr w:rsidR="003F6D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1CD"/>
    <w:rsid w:val="003F6D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D78205-7CB2-4A56-BEA7-D673F5ED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D28C6F-E32B-4CD5-88EE-0EB63DC56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Prompt sử dụng</vt:lpstr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FPT</cp:lastModifiedBy>
  <cp:revision>2</cp:revision>
  <dcterms:created xsi:type="dcterms:W3CDTF">2025-11-05T02:54:00Z</dcterms:created>
  <dcterms:modified xsi:type="dcterms:W3CDTF">2025-11-05T02:54:00Z</dcterms:modified>
  <cp:category/>
</cp:coreProperties>
</file>